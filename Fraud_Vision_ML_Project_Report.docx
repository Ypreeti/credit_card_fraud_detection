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Fraud Vision ML: A Predictive Machine Learning Framework for Credit Card Transaction Risk Assessment</w:t>
      </w:r>
    </w:p>
    <w:p>
      <w:pPr>
        <w:pStyle w:val="Heading1"/>
      </w:pPr>
      <w:r>
        <w:t>1. Problem Statement</w:t>
      </w:r>
    </w:p>
    <w:p>
      <w:r>
        <w:t>Credit Card fraud is a significant problem for banks and financial institutions in an era where most transactions occur online. This project utilizes the Kaggle Credit Card Fraud Detection dataset (by gpreda) to design a predictive machine learning system that can detect fraudulent transactions in real-time using Logistic Regression, Random Forest, and XGBoost models. The objective is to build a scalable, explainable, and business-friendly framework for fraud detection and risk scoring.</w:t>
      </w:r>
    </w:p>
    <w:p>
      <w:pPr>
        <w:pStyle w:val="Heading1"/>
      </w:pPr>
      <w:r>
        <w:t>2. Objectives</w:t>
      </w:r>
    </w:p>
    <w:p>
      <w:pPr>
        <w:pStyle w:val="ListBullet"/>
      </w:pPr>
      <w:r>
        <w:t>To identify and analyze the most significant factors influencing credit risk and fraudulent behavior.</w:t>
      </w:r>
    </w:p>
    <w:p>
      <w:pPr>
        <w:pStyle w:val="ListBullet"/>
      </w:pPr>
      <w:r>
        <w:t>To develop a predictive ML model (Logistic Regression, Random Forest, XGBoost) that classifies transactions as fraudulent or genuine.</w:t>
      </w:r>
    </w:p>
    <w:p>
      <w:pPr>
        <w:pStyle w:val="ListBullet"/>
      </w:pPr>
      <w:r>
        <w:t>To evaluate the business impact through improved fraud detection accuracy and reduced false positives.</w:t>
      </w:r>
    </w:p>
    <w:p>
      <w:pPr>
        <w:pStyle w:val="ListBullet"/>
      </w:pPr>
      <w:r>
        <w:t>To provide actionable insights and policy recommendations for responsible AI in financial risk management.</w:t>
      </w:r>
    </w:p>
    <w:p>
      <w:pPr>
        <w:pStyle w:val="ListBullet"/>
      </w:pPr>
      <w:r>
        <w:t>To design a scalable deployment strategy for integrating fraud detection into real-time systems.</w:t>
      </w:r>
    </w:p>
    <w:p>
      <w:pPr>
        <w:pStyle w:val="Heading1"/>
      </w:pPr>
      <w:r>
        <w:t>3. Methodology</w:t>
      </w:r>
    </w:p>
    <w:p>
      <w:r>
        <w:t>The methodology follows a structured analytical process:</w:t>
        <w:br/>
        <w:t>1. Dataset Selection: Kaggle MLG-ULB Credit Card Fraud Detection Dataset.</w:t>
        <w:br/>
        <w:t>2. Data Preprocessing: Missing value handling, scaling, and SMOTE balancing.</w:t>
        <w:br/>
        <w:t>3. Model Development: Logistic Regression, Random Forest, XGBoost.</w:t>
        <w:br/>
        <w:t>4. Model Evaluation: ROC-AUC, Precision, Recall, F1-Score.</w:t>
        <w:br/>
        <w:t>5. Risk Scoring: Transforming model probabilities into interpretable risk scores.</w:t>
        <w:br/>
        <w:t>6. Visualization: Feature importance, fraud risk distribution, and ROC curves.</w:t>
      </w:r>
    </w:p>
    <w:p>
      <w:pPr>
        <w:pStyle w:val="Heading1"/>
      </w:pPr>
      <w:r>
        <w:t>4. Tools and Software</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Programming Language</w:t>
            </w:r>
          </w:p>
        </w:tc>
        <w:tc>
          <w:tcPr>
            <w:tcW w:type="dxa" w:w="4320"/>
          </w:tcPr>
          <w:p>
            <w:r>
              <w:t>Python</w:t>
            </w:r>
          </w:p>
        </w:tc>
      </w:tr>
      <w:tr>
        <w:tc>
          <w:tcPr>
            <w:tcW w:type="dxa" w:w="4320"/>
          </w:tcPr>
          <w:p>
            <w:r>
              <w:t>Environment</w:t>
            </w:r>
          </w:p>
        </w:tc>
        <w:tc>
          <w:tcPr>
            <w:tcW w:type="dxa" w:w="4320"/>
          </w:tcPr>
          <w:p>
            <w:r>
              <w:t>Google Colab / Jupyter Notebook</w:t>
            </w:r>
          </w:p>
        </w:tc>
      </w:tr>
      <w:tr>
        <w:tc>
          <w:tcPr>
            <w:tcW w:type="dxa" w:w="4320"/>
          </w:tcPr>
          <w:p>
            <w:r>
              <w:t>Data Handling</w:t>
            </w:r>
          </w:p>
        </w:tc>
        <w:tc>
          <w:tcPr>
            <w:tcW w:type="dxa" w:w="4320"/>
          </w:tcPr>
          <w:p>
            <w:r>
              <w:t>Pandas, NumPy</w:t>
            </w:r>
          </w:p>
        </w:tc>
      </w:tr>
      <w:tr>
        <w:tc>
          <w:tcPr>
            <w:tcW w:type="dxa" w:w="4320"/>
          </w:tcPr>
          <w:p>
            <w:r>
              <w:t>Visualization</w:t>
            </w:r>
          </w:p>
        </w:tc>
        <w:tc>
          <w:tcPr>
            <w:tcW w:type="dxa" w:w="4320"/>
          </w:tcPr>
          <w:p>
            <w:r>
              <w:t>Matplotlib, Seaborn</w:t>
            </w:r>
          </w:p>
        </w:tc>
      </w:tr>
      <w:tr>
        <w:tc>
          <w:tcPr>
            <w:tcW w:type="dxa" w:w="4320"/>
          </w:tcPr>
          <w:p>
            <w:r>
              <w:t>Machine Learning</w:t>
            </w:r>
          </w:p>
        </w:tc>
        <w:tc>
          <w:tcPr>
            <w:tcW w:type="dxa" w:w="4320"/>
          </w:tcPr>
          <w:p>
            <w:r>
              <w:t>Scikit-Learn, XGBoost</w:t>
            </w:r>
          </w:p>
        </w:tc>
      </w:tr>
    </w:tbl>
    <w:p>
      <w:pPr>
        <w:pStyle w:val="Heading1"/>
      </w:pPr>
      <w:r>
        <w:t>5. Implementation Code (Google Colab)</w:t>
      </w:r>
    </w:p>
    <w:p>
      <w:r>
        <w:br/>
        <w:t># ==========================================</w:t>
        <w:br/>
        <w:t># FRAUD VISION ML - Credit Card Fraud Detection</w:t>
        <w:br/>
        <w:t># ==========================================</w:t>
        <w:br/>
        <w:br/>
        <w:t># Step 1: Import Libraries</w:t>
        <w:br/>
        <w:t>import pandas as pd, numpy as np, matplotlib.pyplot as plt, seaborn as sns</w:t>
        <w:br/>
        <w:t>from sklearn.model_selection import train_test_split</w:t>
        <w:br/>
        <w:t>from sklearn.preprocessing import StandardScaler</w:t>
        <w:br/>
        <w:t>from sklearn.linear_model import LogisticRegression</w:t>
        <w:br/>
        <w:t>from sklearn.ensemble import RandomForestClassifier</w:t>
        <w:br/>
        <w:t>from xgboost import XGBClassifier</w:t>
        <w:br/>
        <w:t>from sklearn.metrics import classification_report, confusion_matrix, roc_auc_score, roc_curve, precision_score, recall_score, f1_score</w:t>
        <w:br/>
        <w:t>from imblearn.over_sampling import SMOTE</w:t>
        <w:br/>
        <w:t>import warnings</w:t>
        <w:br/>
        <w:t>warnings.filterwarnings('ignore')</w:t>
        <w:br/>
        <w:br/>
        <w:t># Step 2: Load Dataset</w:t>
        <w:br/>
        <w:t>url = "https://storage.googleapis.com/download.tensorflow.org/data/creditcard.csv"</w:t>
        <w:br/>
        <w:t>df = pd.read_csv(url)</w:t>
        <w:br/>
        <w:t>print("Data Loaded Successfully!")</w:t>
        <w:br/>
        <w:br/>
        <w:t># Step 3: Exploratory Analysis</w:t>
        <w:br/>
        <w:t>print(df['Class'].value_counts())</w:t>
        <w:br/>
        <w:t>plt.figure(figsize=(6,4))</w:t>
        <w:br/>
        <w:t>sns.countplot(x='Class', data=df)</w:t>
        <w:br/>
        <w:t>plt.title('Fraud vs Non-Fraud Transactions')</w:t>
        <w:br/>
        <w:t>plt.show()</w:t>
        <w:br/>
        <w:br/>
        <w:t># Correlation Analysis</w:t>
        <w:br/>
        <w:t>plt.figure(figsize=(10,6))</w:t>
        <w:br/>
        <w:t>sns.heatmap(df.corr(), cmap='coolwarm')</w:t>
        <w:br/>
        <w:t>plt.title('Correlation Heatmap')</w:t>
        <w:br/>
        <w:t>plt.show()</w:t>
        <w:br/>
        <w:br/>
        <w:t># Step 4: Data Preprocessing</w:t>
        <w:br/>
        <w:t>X = df.drop('Class', axis=1)</w:t>
        <w:br/>
        <w:t>y = df['Class']</w:t>
        <w:br/>
        <w:t>scaler = StandardScaler()</w:t>
        <w:br/>
        <w:t>X['Amount'] = scaler.fit_transform(X['Amount'].values.reshape(-1,1))</w:t>
        <w:br/>
        <w:t>X_train, X_test, y_train, y_test = train_test_split(X, y, test_size=0.2, stratify=y, random_state=42)</w:t>
        <w:br/>
        <w:br/>
        <w:t># SMOTE Balancing</w:t>
        <w:br/>
        <w:t>sm = SMOTE(random_state=42)</w:t>
        <w:br/>
        <w:t>X_train_s, y_train_s = sm.fit_resample(X_train, y_train)</w:t>
        <w:br/>
        <w:br/>
        <w:t># Step 5: Model Building</w:t>
        <w:br/>
        <w:br/>
        <w:t># Logistic Regression</w:t>
        <w:br/>
        <w:t>lr = LogisticRegression(max_iter=500)</w:t>
        <w:br/>
        <w:t>lr.fit(X_train_s, y_train_s)</w:t>
        <w:br/>
        <w:t>y_pred_lr = lr.predict(X_test)</w:t>
        <w:br/>
        <w:t>print("\nLogistic Regression Metrics:\n", classification_report(y_test, y_pred_lr))</w:t>
        <w:br/>
        <w:br/>
        <w:t># Random Forest</w:t>
        <w:br/>
        <w:t>rf = RandomForestClassifier(n_estimators=100, random_state=42)</w:t>
        <w:br/>
        <w:t>rf.fit(X_train_s, y_train_s)</w:t>
        <w:br/>
        <w:t>y_pred_rf = rf.predict(X_test)</w:t>
        <w:br/>
        <w:t>print("\nRandom Forest Metrics:\n", classification_report(y_test, y_pred_rf))</w:t>
        <w:br/>
        <w:br/>
        <w:t># XGBoost</w:t>
        <w:br/>
        <w:t>xgb = XGBClassifier(use_label_encoder=False, eval_metric='logloss')</w:t>
        <w:br/>
        <w:t>xgb.fit(X_train_s, y_train_s)</w:t>
        <w:br/>
        <w:t>y_pred_xgb = xgb.predict(X_test)</w:t>
        <w:br/>
        <w:t>y_prob_xgb = xgb.predict_proba(X_test)[:,1]</w:t>
        <w:br/>
        <w:br/>
        <w:t>print("\nXGBoost Metrics:\n", classification_report(y_test, y_pred_xgb))</w:t>
        <w:br/>
        <w:t>print('ROC-AUC:', roc_auc_score(y_test, y_pred_xgb))</w:t>
        <w:br/>
        <w:br/>
        <w:t># Step 6: Risk Scoring</w:t>
        <w:br/>
        <w:t>risk_scores = (y_prob_xgb * 100).round(2)</w:t>
        <w:br/>
        <w:t>results = pd.DataFrame({'Risk_Score': risk_scores, 'Actual': y_test.values})</w:t>
        <w:br/>
        <w:t>print(results.head())</w:t>
        <w:br/>
        <w:br/>
        <w:t># Step 7: Evaluation Visuals</w:t>
        <w:br/>
        <w:t>def plot_conf_matrix(y_true, y_pred, title):</w:t>
        <w:br/>
        <w:t xml:space="preserve">    cm = confusion_matrix(y_true, y_pred)</w:t>
        <w:br/>
        <w:t xml:space="preserve">    sns.heatmap(cm, annot=True, fmt='d', cmap='Blues')</w:t>
        <w:br/>
        <w:t xml:space="preserve">    plt.title(title)</w:t>
        <w:br/>
        <w:t xml:space="preserve">    plt.xlabel('Predicted')</w:t>
        <w:br/>
        <w:t xml:space="preserve">    plt.ylabel('Actual')</w:t>
        <w:br/>
        <w:t xml:space="preserve">    plt.show()</w:t>
        <w:br/>
        <w:br/>
        <w:t>plot_conf_matrix(y_test, y_pred_xgb, 'XGBoost Confusion Matrix')</w:t>
        <w:br/>
        <w:br/>
        <w:t>fpr, tpr, _ = roc_curve(y_test, y_prob_xgb)</w:t>
        <w:br/>
        <w:t>plt.plot(fpr, tpr, label='XGBoost (AUC = {:.2f})'.format(roc_auc_score(y_test, y_pred_xgb)))</w:t>
        <w:br/>
        <w:t>plt.plot([0,1],[0,1],'k--')</w:t>
        <w:br/>
        <w:t>plt.legend(); plt.title('ROC Curve'); plt.xlabel('FPR'); plt.ylabel('TPR')</w:t>
        <w:br/>
        <w:t>plt.show()</w:t>
        <w:br/>
        <w:br/>
        <w:t>print("\n✅ Fraud Vision ML Project Executed Successfully!")</w:t>
        <w:br/>
      </w:r>
    </w:p>
    <w:p>
      <w:pPr>
        <w:pStyle w:val="Heading1"/>
      </w:pPr>
      <w:r>
        <w:t>6. Expected Outcomes</w:t>
      </w:r>
    </w:p>
    <w:p>
      <w:r>
        <w:t>1. A predictive ML framework for real-time credit card fraud detection.</w:t>
        <w:br/>
        <w:t>2. Improved detection accuracy and interpretability.</w:t>
        <w:br/>
        <w:t>3. Risk scoring mechanism for prioritizing suspicious transactions.</w:t>
        <w:br/>
        <w:t>4. Visualization dashboards for business insights.</w:t>
        <w:br/>
        <w:t>5. A scalable solution for enterprise deployment.</w:t>
      </w:r>
    </w:p>
    <w:p>
      <w:pPr>
        <w:pStyle w:val="Heading1"/>
      </w:pPr>
      <w:r>
        <w:t>7. Conclusion and Recommendations</w:t>
      </w:r>
    </w:p>
    <w:p>
      <w:r>
        <w:t>The project successfully demonstrates a predictive framework for fraud detection using multiple ML algorithms. XGBoost provides the highest accuracy and recall, making it suitable for minimizing false negatives. Future enhancements can include model deployment using REST APIs, integration with real-time payment systems, and adaptive retraining with new transaction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